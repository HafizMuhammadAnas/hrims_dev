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CBD970" w14:textId="68812054" w:rsidR="00472C7D" w:rsidRDefault="00000000" w:rsidP="00D85BE7">
      <w:pPr>
        <w:jc w:val="center"/>
      </w:pPr>
      <w:r>
        <w:rPr>
          <w:b/>
          <w:color w:val="173D69"/>
          <w:sz w:val="36"/>
        </w:rPr>
        <w:t>MINISTRY OF HUMAN RIGHTS</w:t>
      </w:r>
    </w:p>
    <w:p w14:paraId="3C614CD1" w14:textId="77777777" w:rsidR="00472C7D" w:rsidRDefault="00472C7D">
      <w:pPr>
        <w:pBdr>
          <w:bottom w:val="single" w:sz="16" w:space="1" w:color="173D69"/>
        </w:pBdr>
        <w:spacing w:after="160"/>
      </w:pPr>
    </w:p>
    <w:p w14:paraId="7E6FC868" w14:textId="77777777" w:rsidR="00D85BE7" w:rsidRDefault="00D85BE7">
      <w:pPr>
        <w:spacing w:after="60"/>
        <w:rPr>
          <w:b/>
          <w:color w:val="173D69"/>
          <w:sz w:val="26"/>
        </w:rPr>
      </w:pPr>
    </w:p>
    <w:p w14:paraId="7BCCD16D" w14:textId="3CC220C4" w:rsidR="00472C7D" w:rsidRDefault="00000000">
      <w:pPr>
        <w:spacing w:after="60"/>
      </w:pPr>
      <w:r>
        <w:rPr>
          <w:b/>
          <w:color w:val="173D69"/>
          <w:sz w:val="26"/>
        </w:rPr>
        <w:t>DATA COLLECTION REQUEST</w:t>
      </w:r>
    </w:p>
    <w:p w14:paraId="7B8B4B30" w14:textId="77777777" w:rsidR="00472C7D" w:rsidRDefault="00000000">
      <w:pPr>
        <w:spacing w:after="240"/>
      </w:pPr>
      <w:r>
        <w:rPr>
          <w:b/>
        </w:rPr>
        <w:t xml:space="preserve">Request Reference: </w:t>
      </w:r>
      <w:r>
        <w:rPr>
          <w:b/>
          <w:color w:val="173D69"/>
          <w:sz w:val="24"/>
        </w:rPr>
        <w:t>REQ-2026-0050</w:t>
      </w:r>
    </w:p>
    <w:p w14:paraId="29D075BD" w14:textId="77777777" w:rsidR="00472C7D" w:rsidRDefault="00000000">
      <w:pPr>
        <w:spacing w:after="160"/>
      </w:pPr>
      <w:r>
        <w:rPr>
          <w:b/>
        </w:rPr>
        <w:t>Subject: Data Collection Request – REQ-2026-0050</w:t>
      </w:r>
    </w:p>
    <w:p w14:paraId="3D418C88" w14:textId="77777777" w:rsidR="00472C7D" w:rsidRDefault="00000000">
      <w:r>
        <w:t>Dear [Recipient Name / Department],</w:t>
      </w:r>
    </w:p>
    <w:p w14:paraId="16B91214" w14:textId="77777777" w:rsidR="00472C7D" w:rsidRDefault="00000000">
      <w:r>
        <w:t>The Ministry of Human Rights, Government of Pakistan, requests your cooperation in providing the required data through the designated data collection system.</w:t>
      </w:r>
    </w:p>
    <w:p w14:paraId="54F7467B" w14:textId="77777777" w:rsidR="00472C7D" w:rsidRDefault="00000000">
      <w:r>
        <w:t>Please review the request details below and submit the requested information within the specified deadline.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912"/>
      </w:tblGrid>
      <w:tr w:rsidR="00472C7D" w14:paraId="4BD095AC" w14:textId="77777777">
        <w:trPr>
          <w:jc w:val="center"/>
        </w:trPr>
        <w:tc>
          <w:tcPr>
            <w:tcW w:w="2880" w:type="dxa"/>
            <w:shd w:val="clear" w:color="auto" w:fill="EAF0F7"/>
            <w:vAlign w:val="center"/>
          </w:tcPr>
          <w:p w14:paraId="2D57C5E2" w14:textId="77777777" w:rsidR="00472C7D" w:rsidRDefault="00000000">
            <w:pPr>
              <w:spacing w:before="60" w:after="60"/>
            </w:pPr>
            <w:r>
              <w:rPr>
                <w:b/>
                <w:sz w:val="18"/>
              </w:rPr>
              <w:t>Request ID</w:t>
            </w:r>
          </w:p>
        </w:tc>
        <w:tc>
          <w:tcPr>
            <w:tcW w:w="6912" w:type="dxa"/>
            <w:vAlign w:val="center"/>
          </w:tcPr>
          <w:p w14:paraId="1B4F49D8" w14:textId="77777777" w:rsidR="00472C7D" w:rsidRDefault="00000000">
            <w:pPr>
              <w:spacing w:before="60" w:after="60"/>
            </w:pPr>
            <w:r>
              <w:rPr>
                <w:sz w:val="18"/>
              </w:rPr>
              <w:t>REQ-2026-0050</w:t>
            </w:r>
          </w:p>
        </w:tc>
      </w:tr>
      <w:tr w:rsidR="00472C7D" w14:paraId="5091EAE1" w14:textId="77777777">
        <w:trPr>
          <w:jc w:val="center"/>
        </w:trPr>
        <w:tc>
          <w:tcPr>
            <w:tcW w:w="2880" w:type="dxa"/>
            <w:shd w:val="clear" w:color="auto" w:fill="EAF0F7"/>
            <w:vAlign w:val="center"/>
          </w:tcPr>
          <w:p w14:paraId="1C0AB5C9" w14:textId="77777777" w:rsidR="00472C7D" w:rsidRDefault="00000000">
            <w:pPr>
              <w:spacing w:before="60" w:after="60"/>
            </w:pPr>
            <w:r>
              <w:rPr>
                <w:b/>
                <w:sz w:val="18"/>
              </w:rPr>
              <w:t>Request Type</w:t>
            </w:r>
          </w:p>
        </w:tc>
        <w:tc>
          <w:tcPr>
            <w:tcW w:w="6912" w:type="dxa"/>
            <w:vAlign w:val="center"/>
          </w:tcPr>
          <w:p w14:paraId="61ECB2BD" w14:textId="77777777" w:rsidR="00472C7D" w:rsidRDefault="00000000">
            <w:pPr>
              <w:spacing w:before="60" w:after="60"/>
            </w:pPr>
            <w:r>
              <w:rPr>
                <w:sz w:val="18"/>
              </w:rPr>
              <w:t>Data Collection</w:t>
            </w:r>
          </w:p>
        </w:tc>
      </w:tr>
      <w:tr w:rsidR="00472C7D" w14:paraId="252FA341" w14:textId="77777777">
        <w:trPr>
          <w:jc w:val="center"/>
        </w:trPr>
        <w:tc>
          <w:tcPr>
            <w:tcW w:w="2880" w:type="dxa"/>
            <w:shd w:val="clear" w:color="auto" w:fill="EAF0F7"/>
            <w:vAlign w:val="center"/>
          </w:tcPr>
          <w:p w14:paraId="08EC9B00" w14:textId="77777777" w:rsidR="00472C7D" w:rsidRDefault="00000000">
            <w:pPr>
              <w:spacing w:before="60" w:after="60"/>
            </w:pPr>
            <w:r>
              <w:rPr>
                <w:b/>
                <w:sz w:val="18"/>
              </w:rPr>
              <w:t>Requested By</w:t>
            </w:r>
          </w:p>
        </w:tc>
        <w:tc>
          <w:tcPr>
            <w:tcW w:w="6912" w:type="dxa"/>
            <w:vAlign w:val="center"/>
          </w:tcPr>
          <w:p w14:paraId="7802F9A2" w14:textId="77777777" w:rsidR="00472C7D" w:rsidRDefault="00000000">
            <w:pPr>
              <w:spacing w:before="60" w:after="60"/>
            </w:pPr>
            <w:r>
              <w:rPr>
                <w:sz w:val="18"/>
              </w:rPr>
              <w:t>Ministry of Human Rights</w:t>
            </w:r>
          </w:p>
        </w:tc>
      </w:tr>
      <w:tr w:rsidR="00472C7D" w14:paraId="114A665B" w14:textId="77777777">
        <w:trPr>
          <w:jc w:val="center"/>
        </w:trPr>
        <w:tc>
          <w:tcPr>
            <w:tcW w:w="2880" w:type="dxa"/>
            <w:shd w:val="clear" w:color="auto" w:fill="EAF0F7"/>
            <w:vAlign w:val="center"/>
          </w:tcPr>
          <w:p w14:paraId="59A136E0" w14:textId="77777777" w:rsidR="00472C7D" w:rsidRDefault="00000000">
            <w:pPr>
              <w:spacing w:before="60" w:after="60"/>
            </w:pPr>
            <w:r>
              <w:rPr>
                <w:b/>
                <w:sz w:val="18"/>
              </w:rPr>
              <w:t>Submission Deadline</w:t>
            </w:r>
          </w:p>
        </w:tc>
        <w:tc>
          <w:tcPr>
            <w:tcW w:w="6912" w:type="dxa"/>
            <w:vAlign w:val="center"/>
          </w:tcPr>
          <w:p w14:paraId="18C3240B" w14:textId="77777777" w:rsidR="00472C7D" w:rsidRDefault="00000000">
            <w:pPr>
              <w:spacing w:before="60" w:after="60"/>
            </w:pPr>
            <w:r>
              <w:rPr>
                <w:sz w:val="18"/>
              </w:rPr>
              <w:t>[DD-MM-YYYY]</w:t>
            </w:r>
          </w:p>
        </w:tc>
      </w:tr>
      <w:tr w:rsidR="00472C7D" w14:paraId="7F9123B2" w14:textId="77777777">
        <w:trPr>
          <w:jc w:val="center"/>
        </w:trPr>
        <w:tc>
          <w:tcPr>
            <w:tcW w:w="2880" w:type="dxa"/>
            <w:shd w:val="clear" w:color="auto" w:fill="EAF0F7"/>
            <w:vAlign w:val="center"/>
          </w:tcPr>
          <w:p w14:paraId="6E4578EA" w14:textId="77777777" w:rsidR="00472C7D" w:rsidRDefault="00000000">
            <w:pPr>
              <w:spacing w:before="60" w:after="60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6912" w:type="dxa"/>
            <w:vAlign w:val="center"/>
          </w:tcPr>
          <w:p w14:paraId="7A3C8A43" w14:textId="77777777" w:rsidR="00472C7D" w:rsidRDefault="00000000">
            <w:pPr>
              <w:spacing w:before="60" w:after="60"/>
            </w:pPr>
            <w:r>
              <w:rPr>
                <w:sz w:val="18"/>
              </w:rPr>
              <w:t>Pending Submission</w:t>
            </w:r>
          </w:p>
        </w:tc>
      </w:tr>
    </w:tbl>
    <w:p w14:paraId="7E137180" w14:textId="77777777" w:rsidR="00472C7D" w:rsidRDefault="00472C7D"/>
    <w:p w14:paraId="4AF635DC" w14:textId="77777777" w:rsidR="00472C7D" w:rsidRDefault="00000000">
      <w:pPr>
        <w:spacing w:after="80"/>
      </w:pPr>
      <w:r>
        <w:rPr>
          <w:b/>
          <w:color w:val="173D69"/>
          <w:sz w:val="22"/>
        </w:rPr>
        <w:t>Action Required</w:t>
      </w:r>
    </w:p>
    <w:p w14:paraId="627D0439" w14:textId="021985D6" w:rsidR="00472C7D" w:rsidRDefault="00000000">
      <w:r>
        <w:t xml:space="preserve">Please use the link below to access the data collection </w:t>
      </w:r>
      <w:r w:rsidR="00D85BE7">
        <w:t>application</w:t>
      </w:r>
      <w:r>
        <w:t xml:space="preserve"> and submit the required information:</w:t>
      </w:r>
    </w:p>
    <w:p w14:paraId="7117ED99" w14:textId="44FC0F6A" w:rsidR="00472C7D" w:rsidRDefault="00000000">
      <w:pPr>
        <w:spacing w:before="160"/>
        <w:jc w:val="center"/>
      </w:pPr>
      <w:r>
        <w:rPr>
          <w:b/>
          <w:color w:val="173D69"/>
          <w:u w:val="single"/>
        </w:rPr>
        <w:t>[</w:t>
      </w:r>
      <w:hyperlink r:id="rId6" w:history="1">
        <w:r w:rsidRPr="00D85BE7">
          <w:rPr>
            <w:rStyle w:val="Hyperlink"/>
            <w:b/>
          </w:rPr>
          <w:t>SUBMIT REQUESTED DATA</w:t>
        </w:r>
      </w:hyperlink>
      <w:r>
        <w:rPr>
          <w:b/>
          <w:color w:val="173D69"/>
          <w:u w:val="single"/>
        </w:rPr>
        <w:t>]</w:t>
      </w:r>
    </w:p>
    <w:p w14:paraId="3E030031" w14:textId="77777777" w:rsidR="00472C7D" w:rsidRDefault="00000000">
      <w:r>
        <w:t>Kindly ensure that all information is accurate, complete, and submitted before the deadline. Please mention request reference REQ-2026-0050 in any correspondence regarding this request.</w:t>
      </w:r>
    </w:p>
    <w:p w14:paraId="142B2A26" w14:textId="77777777" w:rsidR="00472C7D" w:rsidRDefault="00000000">
      <w:r>
        <w:t>For technical assistance or clarification, please contact [Support Email / Focal Person].</w:t>
      </w:r>
    </w:p>
    <w:p w14:paraId="56FCBF2E" w14:textId="77777777" w:rsidR="00472C7D" w:rsidRDefault="00000000">
      <w:r>
        <w:t>Regards,</w:t>
      </w:r>
    </w:p>
    <w:p w14:paraId="393F3D93" w14:textId="77777777" w:rsidR="00472C7D" w:rsidRDefault="00000000">
      <w:pPr>
        <w:spacing w:after="0"/>
      </w:pPr>
      <w:r>
        <w:rPr>
          <w:b/>
        </w:rPr>
        <w:t>Data Collection &amp; Coordination Unit</w:t>
      </w:r>
    </w:p>
    <w:p w14:paraId="4A29FF87" w14:textId="77777777" w:rsidR="00472C7D" w:rsidRDefault="00000000">
      <w:r>
        <w:t>Ministry of Human Rights</w:t>
      </w:r>
      <w:r>
        <w:br/>
        <w:t>Government of Pakistan</w:t>
      </w:r>
    </w:p>
    <w:p w14:paraId="483CB0B0" w14:textId="77777777" w:rsidR="00472C7D" w:rsidRDefault="00000000">
      <w:pPr>
        <w:spacing w:before="100" w:after="0"/>
      </w:pPr>
      <w:r>
        <w:rPr>
          <w:i/>
          <w:color w:val="6E767D"/>
          <w:sz w:val="16"/>
        </w:rPr>
        <w:t>Automated notification: This email is generated by the Ministry of Human Rights data collection system. Please do not reply if this mailbox is unmonitored.</w:t>
      </w:r>
    </w:p>
    <w:sectPr w:rsidR="00472C7D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1283799">
    <w:abstractNumId w:val="8"/>
  </w:num>
  <w:num w:numId="2" w16cid:durableId="479812095">
    <w:abstractNumId w:val="6"/>
  </w:num>
  <w:num w:numId="3" w16cid:durableId="135226854">
    <w:abstractNumId w:val="5"/>
  </w:num>
  <w:num w:numId="4" w16cid:durableId="1075132106">
    <w:abstractNumId w:val="4"/>
  </w:num>
  <w:num w:numId="5" w16cid:durableId="593712318">
    <w:abstractNumId w:val="7"/>
  </w:num>
  <w:num w:numId="6" w16cid:durableId="172456553">
    <w:abstractNumId w:val="3"/>
  </w:num>
  <w:num w:numId="7" w16cid:durableId="1861892509">
    <w:abstractNumId w:val="2"/>
  </w:num>
  <w:num w:numId="8" w16cid:durableId="874658042">
    <w:abstractNumId w:val="1"/>
  </w:num>
  <w:num w:numId="9" w16cid:durableId="86953602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2C7D"/>
    <w:rsid w:val="00AA1D8D"/>
    <w:rsid w:val="00B47730"/>
    <w:rsid w:val="00CB0664"/>
    <w:rsid w:val="00D85BE7"/>
    <w:rsid w:val="00FC693F"/>
    <w:rsid w:val="00FE0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CA8E7E"/>
  <w14:defaultImageDpi w14:val="300"/>
  <w15:docId w15:val="{E7A68626-C699-964F-B42A-AC09B1988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D374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85B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5B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hrims.mohr.gov.pk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182</Words>
  <Characters>1122</Characters>
  <Application>Microsoft Office Word</Application>
  <DocSecurity>0</DocSecurity>
  <Lines>26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Asif Iqbal</cp:lastModifiedBy>
  <cp:revision>2</cp:revision>
  <dcterms:created xsi:type="dcterms:W3CDTF">2013-12-23T23:15:00Z</dcterms:created>
  <dcterms:modified xsi:type="dcterms:W3CDTF">2026-10-04T16:40:00Z</dcterms:modified>
  <cp:category/>
</cp:coreProperties>
</file>